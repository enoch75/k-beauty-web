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[AI 건물주 V2 기획 보고서] K-Medical/Beauty 하이엔드 니치 포트폴리오</w:t>
      </w:r>
    </w:p>
    <w:p/>
    <w:p>
      <w:pPr>
        <w:pStyle w:val="Heading1"/>
      </w:pPr>
      <w:r>
        <w:t>1. 주제</w:t>
      </w:r>
    </w:p>
    <w:p>
      <w:r>
        <w:t>**K-Medi Transparency: "가장 비싼 결정을 가장 투명하게"**</w:t>
      </w:r>
    </w:p>
    <w:p>
      <w:r>
        <w:t>*"한국의 의료 기술은 믿지만, 사람은 믿지 못하는 외국인들을 위한 신뢰 자산"*</w:t>
      </w:r>
    </w:p>
    <w:p/>
    <w:p>
      <w:r>
        <w:t>---</w:t>
      </w:r>
    </w:p>
    <w:p/>
    <w:p>
      <w:pPr>
        <w:pStyle w:val="Heading1"/>
      </w:pPr>
      <w:r>
        <w:t>2. [V2] K-의료/뷰티 니치 시장 포트폴리오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후보 명칭</w:t>
            </w:r>
          </w:p>
        </w:tc>
        <w:tc>
          <w:tcPr>
            <w:tcW w:type="dxa" w:w="2160"/>
          </w:tcPr>
          <w:p>
            <w:r>
              <w:t>핵심 결핍 (Pain Point)</w:t>
            </w:r>
          </w:p>
        </w:tc>
        <w:tc>
          <w:tcPr>
            <w:tcW w:type="dxa" w:w="2160"/>
          </w:tcPr>
          <w:p>
            <w:r>
              <w:t>수익 모델 (High-Ticket)</w:t>
            </w:r>
          </w:p>
        </w:tc>
        <w:tc>
          <w:tcPr>
            <w:tcW w:type="dxa" w:w="2160"/>
          </w:tcPr>
          <w:p>
            <w:r>
              <w:t>성공 가능성</w:t>
            </w:r>
          </w:p>
        </w:tc>
      </w:tr>
      <w:tr>
        <w:tc>
          <w:tcPr>
            <w:tcW w:type="dxa" w:w="2160"/>
          </w:tcPr>
          <w:p>
            <w:r>
              <w:t>**① Ghost-Doctor Exposer**</w:t>
            </w:r>
          </w:p>
        </w:tc>
        <w:tc>
          <w:tcPr>
            <w:tcW w:type="dxa" w:w="2160"/>
          </w:tcPr>
          <w:p>
            <w:r>
              <w:t>"상담한 의사가 아닌 다른 사람이 수술할까 봐 두렵다"</w:t>
            </w:r>
          </w:p>
        </w:tc>
        <w:tc>
          <w:tcPr>
            <w:tcW w:type="dxa" w:w="2160"/>
          </w:tcPr>
          <w:p>
            <w:r>
              <w:t>**신뢰 리포트**: 수술실 CCTV 확인 및 집도의 자격증 실시간 검증 가이드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**② Price-Standard AI**</w:t>
            </w:r>
          </w:p>
        </w:tc>
        <w:tc>
          <w:tcPr>
            <w:tcW w:type="dxa" w:w="2160"/>
          </w:tcPr>
          <w:p>
            <w:r>
              <w:t>"외국인이라서 2배 더 비싸게 내는 것 아닐까?"</w:t>
            </w:r>
          </w:p>
        </w:tc>
        <w:tc>
          <w:tcPr>
            <w:tcW w:type="dxa" w:w="2160"/>
          </w:tcPr>
          <w:p>
            <w:r>
              <w:t>**가격 비교 엔진**: 내국인 평균 시술가 데이터와 비교하여 '공정가' 산출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**③ Post-Op Companion**</w:t>
            </w:r>
          </w:p>
        </w:tc>
        <w:tc>
          <w:tcPr>
            <w:tcW w:type="dxa" w:w="2160"/>
          </w:tcPr>
          <w:p>
            <w:r>
              <w:t>"수술 후 부작용이 생겼는데 소통이 안 되고 방치된다"</w:t>
            </w:r>
          </w:p>
        </w:tc>
        <w:tc>
          <w:tcPr>
            <w:tcW w:type="dxa" w:w="2160"/>
          </w:tcPr>
          <w:p>
            <w:r>
              <w:t>**24/7 사후 관리 챗봇**: 증상별 긴급도 분석 및 한국어 의료진 즉시 연결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**④ Non-Factory Matcher**</w:t>
            </w:r>
          </w:p>
        </w:tc>
        <w:tc>
          <w:tcPr>
            <w:tcW w:type="dxa" w:w="2160"/>
          </w:tcPr>
          <w:p>
            <w:r>
              <w:t>"대형 공장형 병원 말고, 집도의가 직접 처음부터 끝까지 봐주는 곳"</w:t>
            </w:r>
          </w:p>
        </w:tc>
        <w:tc>
          <w:tcPr>
            <w:tcW w:type="dxa" w:w="2160"/>
          </w:tcPr>
          <w:p>
            <w:r>
              <w:t>**전문의 매칭 큐레이션**: '공장형'이 아닌 개인 맞춤형 소규모 병원 DB 제공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**⑤ Dispute Navigator**</w:t>
            </w:r>
          </w:p>
        </w:tc>
        <w:tc>
          <w:tcPr>
            <w:tcW w:type="dxa" w:w="2160"/>
          </w:tcPr>
          <w:p>
            <w:r>
              <w:t>"수술이 잘못되었는데 한국 법도 모르고 하소연할 곳이 없다"</w:t>
            </w:r>
          </w:p>
        </w:tc>
        <w:tc>
          <w:tcPr>
            <w:tcW w:type="dxa" w:w="2160"/>
          </w:tcPr>
          <w:p>
            <w:r>
              <w:t>**분쟁 자동화 툴**: 한국 의료분쟁중재원(K-MEDI) 신고 서류 자동 작성 및 법률 가이드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</w:tbl>
    <w:p/>
    <w:p>
      <w:r>
        <w:t>---</w:t>
      </w:r>
    </w:p>
    <w:p/>
    <w:p>
      <w:pPr>
        <w:pStyle w:val="Heading1"/>
      </w:pPr>
      <w:r>
        <w:t>3. [선정] 핵심 니치 1: Ghost-Doctor Exposer (수술실 투명성 확보 시스템)</w:t>
      </w:r>
    </w:p>
    <w:p/>
    <w:p>
      <w:pPr>
        <w:pStyle w:val="Heading2"/>
      </w:pPr>
      <w:r>
        <w:t>딥 트렌드 분석 및 근거 (Evidence)</w:t>
      </w:r>
    </w:p>
    <w:p>
      <w:pPr>
        <w:pStyle w:val="ListBullet"/>
      </w:pPr>
      <w:r>
        <w:t>**Al Jazeera/Reddit 데이터:** "Foreigners pressurized into signing confidentiality agreements... Concerns about ghost surgeons" (기존 병원들의 입막음 시도와 유령 의사에 대한 공포).</w:t>
      </w:r>
    </w:p>
    <w:p>
      <w:pPr>
        <w:pStyle w:val="ListBullet"/>
      </w:pPr>
      <w:r>
        <w:t>**결핍의 본질:** 수천만 원을 쓰는 성형 수술에서 고학년/고소득 외국인들이 가장 갈망하는 것은 '수술 결과'보다 **'수술의 정직성'**임.</w:t>
      </w:r>
    </w:p>
    <w:p/>
    <w:p>
      <w:pPr>
        <w:pStyle w:val="Heading2"/>
      </w:pPr>
      <w:r>
        <w:t>AI 기술 차별화 전략</w:t>
      </w:r>
    </w:p>
    <w:p>
      <w:pPr>
        <w:pStyle w:val="ListBullet"/>
      </w:pPr>
      <w:r>
        <w:t>**Credential Verification AI:** 한국 보건복지부 데이터를 기반으로 해당 의사가 집도 중인 병원에 등록된 전문의인지, 대리 수술 이력이 없는지 AI가 즉시 분석.</w:t>
      </w:r>
    </w:p>
    <w:p>
      <w:pPr>
        <w:pStyle w:val="ListBullet"/>
      </w:pPr>
      <w:r>
        <w:t>**Consultation Integrity Logic:** 상담 시 녹취된 의사의 목소리와 수술 전 대기실에서의 목소리를 대조하거나, 수술 기록지의 모순점을 찾아내는 논리 엔진 탑재.</w:t>
      </w:r>
    </w:p>
    <w:p/>
    <w:p>
      <w:r>
        <w:t>---</w:t>
      </w:r>
    </w:p>
    <w:p/>
    <w:p>
      <w:pPr>
        <w:pStyle w:val="Heading1"/>
      </w:pPr>
      <w:r>
        <w:t>4. [선정] 핵심 니치 2: Price-Standard AI (가격 비대칭 파괴 서비스)</w:t>
      </w:r>
    </w:p>
    <w:p/>
    <w:p>
      <w:pPr>
        <w:pStyle w:val="Heading2"/>
      </w:pPr>
      <w:r>
        <w:t>딥 트렌드 분석 및 근거 (Evidence)</w:t>
      </w:r>
    </w:p>
    <w:p>
      <w:pPr>
        <w:pStyle w:val="ListBullet"/>
      </w:pPr>
      <w:r>
        <w:t>**Reddit 데이터:** "Clinics charging foreigners 130-170% more... often disguised as VIP packages" (외국인 할증에 대한 불만이 폭발적).</w:t>
      </w:r>
    </w:p>
    <w:p>
      <w:pPr>
        <w:pStyle w:val="ListBullet"/>
      </w:pPr>
      <w:r>
        <w:t>**결핍의 본질:** "바가지 쓰기 싫다"는 심리는 전 세계 공통. 내국인 가격을 알 수 없는 비대칭 상황을 해결해 주는 것만으로도 강력한 '유료 결제' 유도 가능.</w:t>
      </w:r>
    </w:p>
    <w:p/>
    <w:p>
      <w:pPr>
        <w:pStyle w:val="Heading2"/>
      </w:pPr>
      <w:r>
        <w:t>AI 기술 차별화 전략</w:t>
      </w:r>
    </w:p>
    <w:p>
      <w:pPr>
        <w:pStyle w:val="ListBullet"/>
      </w:pPr>
      <w:r>
        <w:t>**Dynamic Pricing Crawler:** '강남언니', '바비톡' 등 내국인용 어플의 실시간 이벤트 가격을 크롤링하여 외국인용 패키지와 즉시 비교.</w:t>
      </w:r>
    </w:p>
    <w:p>
      <w:pPr>
        <w:pStyle w:val="ListBullet"/>
      </w:pPr>
      <w:r>
        <w:t>**Tax Refund Calculator:** 한국 정부의 외국인 의료비 부가세 환급 제도를 자동 계산하여, 실제 체감 가격을 최저로 만들어주는 최적화 엔진.</w:t>
      </w:r>
    </w:p>
    <w:p/>
    <w:p>
      <w:r>
        <w:t>---</w:t>
      </w:r>
    </w:p>
    <w:p/>
    <w:p>
      <w:pPr>
        <w:pStyle w:val="Heading1"/>
      </w:pPr>
      <w:r>
        <w:t>5. 실현 가능성 및 실행 전략 (Just Ship It)</w:t>
      </w:r>
    </w:p>
    <w:p>
      <w:pPr>
        <w:pStyle w:val="ListBullet"/>
      </w:pPr>
      <w:r>
        <w:t>**Step 1:** 위 5개 중 **⑤ Dispute Navigator**나 **② Price-Standard**는 복잡한 하드웨어 없이 안티그래비티로 1시간 안에 런딩 페이지와 핵심 기능을 만들 수 있습니다.</w:t>
      </w:r>
    </w:p>
    <w:p>
      <w:pPr>
        <w:pStyle w:val="ListBullet"/>
      </w:pPr>
      <w:r>
        <w:t>**Step 2 (Revenue):** 무료로 가격 비교를 해주고, '프리미엄 검증 병원 리스트'를 PDF로 판매하거나 결제 시스템을 붙인 VIP 상담권을 판매합니다.</w:t>
      </w:r>
    </w:p>
    <w:p/>
    <w:p>
      <w:r>
        <w:t>---</w:t>
      </w:r>
    </w:p>
    <w:p/>
    <w:p>
      <w:pPr>
        <w:pStyle w:val="Heading1"/>
      </w:pPr>
      <w:r>
        <w:t>6. [Vibe Coding] Just Ship It! (안티그래비티 복붙용 명령어)</w:t>
      </w:r>
    </w:p>
    <w:p/>
    <w:p>
      <w:r>
        <w:t>```text</w:t>
      </w:r>
    </w:p>
    <w:p>
      <w:r>
        <w:t>"K-Medi Price &amp; Trust Verifier"라는 1인 기업 랜딩 페이지를 만들어줘.</w:t>
      </w:r>
    </w:p>
    <w:p>
      <w:r>
        <w:t>피터 레벨스의 스타일처럼 매우 심플하고 빠르며, 다크 모드 기반의 고급스러운 디자인이어야 해.</w:t>
      </w:r>
    </w:p>
    <w:p/>
    <w:p>
      <w:r>
        <w:t>주요 기능:</w:t>
      </w:r>
    </w:p>
    <w:p>
      <w:r>
        <w:t>1. 내국인 평균 시술가 vs 외국인 제시가를 비교해주는 계산기 섹션.</w:t>
      </w:r>
    </w:p>
    <w:p>
      <w:r>
        <w:t>2. 수술실 CCTV 보유 여부와 집도의 정보를 체크리스트로 확인해주는 'Trust Checker'.</w:t>
      </w:r>
    </w:p>
    <w:p>
      <w:r>
        <w:t>3. Firebase를 이용해 외국인들이 겪은 병원별 사기 수법이나 피해 사례를 익명으로 공유하는 공유판.</w:t>
      </w:r>
    </w:p>
    <w:p>
      <w:r>
        <w:t>4. PayPal 연동: $29를 결제하면 '대리수술 걱정 없는 검증 병원 20곳 리스트' PDF를 즉시 다운로드 가능하게 함.</w:t>
      </w:r>
    </w:p>
    <w:p/>
    <w:p>
      <w:r>
        <w:t>Just Ship It! 대표님의 '수익 창출'을 최우선으로 하여 1시간 안에 배포 가능하도록 코딩해줘.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